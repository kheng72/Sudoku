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E935" w14:textId="77777777" w:rsidR="00853CB7" w:rsidRPr="003D2AAC" w:rsidRDefault="00000000" w:rsidP="003D2AAC">
      <w:pPr>
        <w:pStyle w:val="Heading1"/>
        <w:spacing w:before="100" w:beforeAutospacing="1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3D2AAC">
        <w:rPr>
          <w:rFonts w:ascii="TH SarabunPSK" w:hAnsi="TH SarabunPSK" w:cs="TH SarabunPSK"/>
          <w:sz w:val="32"/>
          <w:szCs w:val="32"/>
        </w:rPr>
        <w:t>รายงาน</w:t>
      </w:r>
      <w:proofErr w:type="spellEnd"/>
      <w:r w:rsidRPr="003D2AAC">
        <w:rPr>
          <w:rFonts w:ascii="TH SarabunPSK" w:hAnsi="TH SarabunPSK" w:cs="TH SarabunPSK"/>
          <w:sz w:val="32"/>
          <w:szCs w:val="32"/>
        </w:rPr>
        <w:t xml:space="preserve"> Programming Assignment 3</w:t>
      </w:r>
    </w:p>
    <w:p w14:paraId="21F97258" w14:textId="090E0EEF" w:rsidR="003D2AAC" w:rsidRDefault="00000000" w:rsidP="003D2AAC">
      <w:pPr>
        <w:pStyle w:val="Heading2"/>
        <w:jc w:val="center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3D2AAC">
        <w:rPr>
          <w:rFonts w:ascii="TH SarabunPSK" w:hAnsi="TH SarabunPSK" w:cs="TH SarabunPSK"/>
          <w:sz w:val="32"/>
          <w:szCs w:val="32"/>
        </w:rPr>
        <w:t>การพัฒนาโปรแกรมแก้ปัญหา</w:t>
      </w:r>
      <w:proofErr w:type="spellEnd"/>
      <w:r w:rsidRPr="003D2AAC">
        <w:rPr>
          <w:rFonts w:ascii="TH SarabunPSK" w:hAnsi="TH SarabunPSK" w:cs="TH SarabunPSK"/>
          <w:sz w:val="32"/>
          <w:szCs w:val="32"/>
        </w:rPr>
        <w:t xml:space="preserve"> Sudoku </w:t>
      </w:r>
      <w:proofErr w:type="spellStart"/>
      <w:r w:rsidRPr="003D2AAC">
        <w:rPr>
          <w:rFonts w:ascii="TH SarabunPSK" w:hAnsi="TH SarabunPSK" w:cs="TH SarabunPSK"/>
          <w:sz w:val="32"/>
          <w:szCs w:val="32"/>
        </w:rPr>
        <w:t>ด้วย</w:t>
      </w:r>
      <w:proofErr w:type="spellEnd"/>
      <w:r w:rsidRPr="003D2AAC">
        <w:rPr>
          <w:rFonts w:ascii="TH SarabunPSK" w:hAnsi="TH SarabunPSK" w:cs="TH SarabunPSK"/>
          <w:sz w:val="32"/>
          <w:szCs w:val="32"/>
        </w:rPr>
        <w:t xml:space="preserve"> Backtracking </w:t>
      </w:r>
      <w:proofErr w:type="spellStart"/>
      <w:r w:rsidRPr="003D2AAC">
        <w:rPr>
          <w:rFonts w:ascii="TH SarabunPSK" w:hAnsi="TH SarabunPSK" w:cs="TH SarabunPSK"/>
          <w:sz w:val="32"/>
          <w:szCs w:val="32"/>
        </w:rPr>
        <w:t>และ</w:t>
      </w:r>
      <w:proofErr w:type="spellEnd"/>
      <w:r w:rsidRPr="003D2AAC">
        <w:rPr>
          <w:rFonts w:ascii="TH SarabunPSK" w:hAnsi="TH SarabunPSK" w:cs="TH SarabunPSK"/>
          <w:sz w:val="32"/>
          <w:szCs w:val="32"/>
        </w:rPr>
        <w:t xml:space="preserve"> MRV Heuristic</w:t>
      </w:r>
    </w:p>
    <w:p w14:paraId="1CD1F79B" w14:textId="77777777" w:rsidR="003D2AAC" w:rsidRPr="003D2AAC" w:rsidRDefault="003D2AAC" w:rsidP="003D2AAC">
      <w:pPr>
        <w:rPr>
          <w:rFonts w:hint="cs"/>
          <w:lang w:bidi="th-TH"/>
        </w:rPr>
      </w:pPr>
    </w:p>
    <w:p w14:paraId="6E8C3076" w14:textId="77777777" w:rsidR="00853CB7" w:rsidRPr="003D2AAC" w:rsidRDefault="00000000">
      <w:pPr>
        <w:pStyle w:val="Heading2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 xml:space="preserve">1. </w:t>
      </w:r>
      <w:proofErr w:type="spellStart"/>
      <w:r w:rsidRPr="003D2AAC">
        <w:rPr>
          <w:rFonts w:ascii="TH SarabunPSK" w:hAnsi="TH SarabunPSK" w:cs="TH SarabunPSK"/>
          <w:sz w:val="28"/>
          <w:szCs w:val="28"/>
        </w:rPr>
        <w:t>วัตถุประสงค์</w:t>
      </w:r>
      <w:proofErr w:type="spellEnd"/>
    </w:p>
    <w:p w14:paraId="132C1BDA" w14:textId="77777777" w:rsidR="00853CB7" w:rsidRPr="003D2AAC" w:rsidRDefault="00000000" w:rsidP="003D2AAC">
      <w:pPr>
        <w:ind w:firstLine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วัตถุประสงค์ของงานนี้คือการพัฒนาโปรแกรมแก้ปัญหา Sudoku ขนาด 9x9 โดยใช้อัลกอริทึม Backtracking และปรับปรุงประสิทธิภาพด้วยเทคนิค Minimum Remaining Values (MRV) พร้อมทั้งวิเคราะห์และเปรียบเทียบประสิทธิภาพของทั้งสองวิธีโดยใช้จำนวนครั้งของการ Backtrack เป็นตัวชี้วัด</w:t>
      </w:r>
    </w:p>
    <w:p w14:paraId="1E352CC6" w14:textId="77777777" w:rsidR="00853CB7" w:rsidRPr="003D2AAC" w:rsidRDefault="00000000">
      <w:pPr>
        <w:pStyle w:val="Heading2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2. คำอธิบายปัญหา</w:t>
      </w:r>
    </w:p>
    <w:p w14:paraId="790372B4" w14:textId="77777777" w:rsidR="00853CB7" w:rsidRPr="003D2AAC" w:rsidRDefault="00000000">
      <w:pPr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 xml:space="preserve">Sudoku </w:t>
      </w:r>
      <w:proofErr w:type="spellStart"/>
      <w:r w:rsidRPr="003D2AAC">
        <w:rPr>
          <w:rFonts w:ascii="TH SarabunPSK" w:hAnsi="TH SarabunPSK" w:cs="TH SarabunPSK"/>
          <w:sz w:val="28"/>
          <w:szCs w:val="28"/>
        </w:rPr>
        <w:t>เป็นปัญหาแบบ</w:t>
      </w:r>
      <w:proofErr w:type="spellEnd"/>
      <w:r w:rsidRPr="003D2AAC">
        <w:rPr>
          <w:rFonts w:ascii="TH SarabunPSK" w:hAnsi="TH SarabunPSK" w:cs="TH SarabunPSK"/>
          <w:sz w:val="28"/>
          <w:szCs w:val="28"/>
        </w:rPr>
        <w:t xml:space="preserve"> Constraint Satisfaction Problem (CSP) ซึ่งมีเงื่อนไขดังนี้:</w:t>
      </w:r>
    </w:p>
    <w:p w14:paraId="14546E3C" w14:textId="77777777" w:rsidR="00853CB7" w:rsidRPr="003D2AAC" w:rsidRDefault="00000000" w:rsidP="003D2AAC">
      <w:pPr>
        <w:pStyle w:val="ListNumber"/>
        <w:numPr>
          <w:ilvl w:val="0"/>
          <w:numId w:val="0"/>
        </w:numPr>
        <w:ind w:left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1. ตัวเลข 1–9 ต้องไม่ซ้ำกันในแต่ละแถว</w:t>
      </w:r>
    </w:p>
    <w:p w14:paraId="0615BD9B" w14:textId="77777777" w:rsidR="00853CB7" w:rsidRPr="003D2AAC" w:rsidRDefault="00000000" w:rsidP="003D2AAC">
      <w:pPr>
        <w:pStyle w:val="ListNumber"/>
        <w:numPr>
          <w:ilvl w:val="0"/>
          <w:numId w:val="0"/>
        </w:numPr>
        <w:ind w:left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2. ตัวเลข 1–9 ต้องไม่ซ้ำกันในแต่ละคอลัมน์</w:t>
      </w:r>
    </w:p>
    <w:p w14:paraId="0B179391" w14:textId="77777777" w:rsidR="00853CB7" w:rsidRPr="003D2AAC" w:rsidRDefault="00000000" w:rsidP="003D2AAC">
      <w:pPr>
        <w:pStyle w:val="ListNumber"/>
        <w:numPr>
          <w:ilvl w:val="0"/>
          <w:numId w:val="0"/>
        </w:numPr>
        <w:ind w:left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3. ตัวเลข 1–9 ต้องไม่ซ้ำกันในแต่ละตารางย่อยขนาด 3x3</w:t>
      </w:r>
    </w:p>
    <w:p w14:paraId="2284D441" w14:textId="77777777" w:rsidR="00853CB7" w:rsidRPr="003D2AAC" w:rsidRDefault="00000000">
      <w:pPr>
        <w:pStyle w:val="Heading2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3. การออกแบบระบบ</w:t>
      </w:r>
    </w:p>
    <w:p w14:paraId="5CCF8C64" w14:textId="77777777" w:rsidR="00853CB7" w:rsidRPr="003D2AAC" w:rsidRDefault="00000000" w:rsidP="003D2AAC">
      <w:pPr>
        <w:ind w:firstLine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กระดาน Sudoku ถูกจัดเก็บในรูปแบบ numpy array ขนาด 9x9 โดยใช้ค่า 0 แทนช่องว่างที่ยังไม่ได้เติมตัวเลข</w:t>
      </w:r>
    </w:p>
    <w:p w14:paraId="2149BCCF" w14:textId="77777777" w:rsidR="00853CB7" w:rsidRPr="003D2AAC" w:rsidRDefault="00000000">
      <w:pPr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มีฟังก์ชันสำหรับตรวจสอบความถูกต้อง (validate) เพื่อตรวจสอบว่าตัวเลขที่ใส่ลงไปไม่ขัดกับเงื่อนไขของแถว คอลัมน์ และตารางย่อย 3x3</w:t>
      </w:r>
    </w:p>
    <w:p w14:paraId="24DD1AEE" w14:textId="77777777" w:rsidR="00853CB7" w:rsidRPr="003D2AAC" w:rsidRDefault="00000000">
      <w:pPr>
        <w:pStyle w:val="Heading2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4. อัลกอริทึมที่ใช้</w:t>
      </w:r>
    </w:p>
    <w:p w14:paraId="515EEC1C" w14:textId="77777777" w:rsidR="00853CB7" w:rsidRPr="003D2AAC" w:rsidRDefault="00000000">
      <w:pPr>
        <w:pStyle w:val="Heading3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4.1 Standard Backtracking</w:t>
      </w:r>
    </w:p>
    <w:p w14:paraId="4194CB3C" w14:textId="77777777" w:rsidR="00853CB7" w:rsidRPr="003D2AAC" w:rsidRDefault="00000000" w:rsidP="003D2AAC">
      <w:pPr>
        <w:ind w:firstLine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วิธี Backtracking แบบมาตรฐานจะเลือกช่องว่างช่องแรกที่พบ จากนั้นทดลองใส่ตัวเลข 1–9 หากใส่ได้ถูกต้องจะเรียกฟังก์ชันซ้ำแบบ recursive ถ้าไม่สามารถแก้ปัญหาต่อได้จะย้อนกลับ (Backtrack) และลองค่าถัดไป</w:t>
      </w:r>
    </w:p>
    <w:p w14:paraId="04458734" w14:textId="77777777" w:rsidR="00853CB7" w:rsidRPr="003D2AAC" w:rsidRDefault="00000000" w:rsidP="003D2AAC">
      <w:pPr>
        <w:pStyle w:val="ListNumber"/>
        <w:numPr>
          <w:ilvl w:val="0"/>
          <w:numId w:val="0"/>
        </w:numPr>
        <w:ind w:left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1. ค้นหาช่องว่างช่องแรก</w:t>
      </w:r>
    </w:p>
    <w:p w14:paraId="7A609786" w14:textId="77777777" w:rsidR="00853CB7" w:rsidRPr="003D2AAC" w:rsidRDefault="00000000" w:rsidP="003D2AAC">
      <w:pPr>
        <w:pStyle w:val="ListNumber"/>
        <w:numPr>
          <w:ilvl w:val="0"/>
          <w:numId w:val="0"/>
        </w:numPr>
        <w:ind w:left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2. ทดลองใส่ตัวเลข 1–9</w:t>
      </w:r>
    </w:p>
    <w:p w14:paraId="66A1F460" w14:textId="77777777" w:rsidR="00853CB7" w:rsidRPr="003D2AAC" w:rsidRDefault="00000000" w:rsidP="003D2AAC">
      <w:pPr>
        <w:pStyle w:val="ListNumber"/>
        <w:numPr>
          <w:ilvl w:val="0"/>
          <w:numId w:val="0"/>
        </w:numPr>
        <w:ind w:left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3. หากถูกต้อง เรียก solve แบบ recursive</w:t>
      </w:r>
    </w:p>
    <w:p w14:paraId="6E28FB16" w14:textId="77777777" w:rsidR="00853CB7" w:rsidRPr="003D2AAC" w:rsidRDefault="00000000" w:rsidP="003D2AAC">
      <w:pPr>
        <w:pStyle w:val="ListNumber"/>
        <w:numPr>
          <w:ilvl w:val="0"/>
          <w:numId w:val="0"/>
        </w:numPr>
        <w:ind w:left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4. หากไม่สำเร็จ ให้ลบค่าออก (Backtrack)</w:t>
      </w:r>
    </w:p>
    <w:p w14:paraId="353570A1" w14:textId="77777777" w:rsidR="00853CB7" w:rsidRPr="003D2AAC" w:rsidRDefault="00000000" w:rsidP="003D2AAC">
      <w:pPr>
        <w:pStyle w:val="ListNumber"/>
        <w:numPr>
          <w:ilvl w:val="0"/>
          <w:numId w:val="0"/>
        </w:numPr>
        <w:ind w:left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5. ทำซ้ำจนกว่าจะได้คำตอบหรือไม่มีคำตอบ</w:t>
      </w:r>
    </w:p>
    <w:p w14:paraId="5E2EB138" w14:textId="77777777" w:rsidR="00853CB7" w:rsidRPr="003D2AAC" w:rsidRDefault="00000000">
      <w:pPr>
        <w:pStyle w:val="Heading3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lastRenderedPageBreak/>
        <w:t>4.2 MRV (Minimum Remaining Values) Heuristic</w:t>
      </w:r>
    </w:p>
    <w:p w14:paraId="40519E4A" w14:textId="77777777" w:rsidR="00853CB7" w:rsidRPr="003D2AAC" w:rsidRDefault="00000000" w:rsidP="003D2AAC">
      <w:pPr>
        <w:ind w:firstLine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MRV เป็นเทคนิคที่เลือกช่องว่างที่มีจำนวนค่าที่สามารถใส่ได้ถูกต้องน้อยที่สุดก่อน เพื่อลดจำนวนทางเลือก (branching factor) ของต้นไม้การค้นหา ซึ่งช่วยลดจำนวนครั้งของการ Backtrack อย่างมีนัยสำคัญ</w:t>
      </w:r>
    </w:p>
    <w:p w14:paraId="16325AC5" w14:textId="77777777" w:rsidR="00853CB7" w:rsidRPr="003D2AAC" w:rsidRDefault="00000000">
      <w:pPr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มีการปรับปรุงเพิ่มเติมโดยใช้ Early Exit เมื่อพบว่าช่องใดมีค่าที่เป็นไปได้เพียงค่าเดียว จะเลือกช่องนั้นทันที</w:t>
      </w:r>
    </w:p>
    <w:p w14:paraId="24D101E6" w14:textId="77777777" w:rsidR="00853CB7" w:rsidRPr="003D2AAC" w:rsidRDefault="00000000">
      <w:pPr>
        <w:pStyle w:val="Heading2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5. การวิเคราะห์ประสิทธิภาพ</w:t>
      </w:r>
    </w:p>
    <w:p w14:paraId="01428F3A" w14:textId="77777777" w:rsidR="00853CB7" w:rsidRPr="003D2AAC" w:rsidRDefault="00000000" w:rsidP="003D2AAC">
      <w:pPr>
        <w:ind w:firstLine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ประสิทธิภาพของโปรแกรมถูกวัดจากจำนวนครั้งของการ Backtrack โดยทำการเปรียบเทียบระหว่าง Standard Backtracking และ MRV Heuristic</w:t>
      </w:r>
    </w:p>
    <w:p w14:paraId="717D6029" w14:textId="77777777" w:rsidR="00853CB7" w:rsidRPr="003D2AAC" w:rsidRDefault="00000000">
      <w:pPr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ผลการทดลองพบว่า MRV สามารถลดจำนวน Backtrack ได้อย่างชัดเจน โดยเฉพาะในระดับความยากสูง เช่น Hard, Expert หรือ God</w:t>
      </w:r>
    </w:p>
    <w:p w14:paraId="71DEF8A8" w14:textId="77777777" w:rsidR="00853CB7" w:rsidRPr="003D2AAC" w:rsidRDefault="00000000">
      <w:pPr>
        <w:pStyle w:val="Heading2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6. การวิเคราะห์ความซับซ้อน (Complexity)</w:t>
      </w:r>
    </w:p>
    <w:p w14:paraId="11F642D7" w14:textId="77777777" w:rsidR="00853CB7" w:rsidRPr="003D2AAC" w:rsidRDefault="00000000" w:rsidP="003D2AAC">
      <w:pPr>
        <w:ind w:firstLine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 xml:space="preserve">ในกรณีเลวร้ายที่สุด (Worst-case) Standard Backtracking มีความซับซ้อนเชิงเวลาเป็น </w:t>
      </w:r>
      <w:proofErr w:type="gramStart"/>
      <w:r w:rsidRPr="003D2AAC">
        <w:rPr>
          <w:rFonts w:ascii="TH SarabunPSK" w:hAnsi="TH SarabunPSK" w:cs="TH SarabunPSK"/>
          <w:sz w:val="28"/>
          <w:szCs w:val="28"/>
        </w:rPr>
        <w:t>O(</w:t>
      </w:r>
      <w:proofErr w:type="gramEnd"/>
      <w:r w:rsidRPr="003D2AAC">
        <w:rPr>
          <w:rFonts w:ascii="TH SarabunPSK" w:hAnsi="TH SarabunPSK" w:cs="TH SarabunPSK"/>
          <w:sz w:val="28"/>
          <w:szCs w:val="28"/>
        </w:rPr>
        <w:t>9^81) เนื่องจากแต่ละช่องอาจมีได้สูงสุด 9 ค่า</w:t>
      </w:r>
    </w:p>
    <w:p w14:paraId="2F6EE4AF" w14:textId="77777777" w:rsidR="00853CB7" w:rsidRPr="003D2AAC" w:rsidRDefault="00000000">
      <w:pPr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แม้ว่า MRV จะไม่เปลี่ยนความซับซ้อนเชิงทฤษฎีที่ยังคงเป็นแบบ exponential แต่ช่วยลดขนาดของ search tree ในทางปฏิบัติอย่างมาก</w:t>
      </w:r>
    </w:p>
    <w:p w14:paraId="4C47D85A" w14:textId="77777777" w:rsidR="00853CB7" w:rsidRPr="003D2AAC" w:rsidRDefault="00000000">
      <w:pPr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 xml:space="preserve">ความซับซ้อนเชิงพื้นที่ (Space Complexity) คือ </w:t>
      </w:r>
      <w:proofErr w:type="gramStart"/>
      <w:r w:rsidRPr="003D2AAC">
        <w:rPr>
          <w:rFonts w:ascii="TH SarabunPSK" w:hAnsi="TH SarabunPSK" w:cs="TH SarabunPSK"/>
          <w:sz w:val="28"/>
          <w:szCs w:val="28"/>
        </w:rPr>
        <w:t>O(</w:t>
      </w:r>
      <w:proofErr w:type="gramEnd"/>
      <w:r w:rsidRPr="003D2AAC">
        <w:rPr>
          <w:rFonts w:ascii="TH SarabunPSK" w:hAnsi="TH SarabunPSK" w:cs="TH SarabunPSK"/>
          <w:sz w:val="28"/>
          <w:szCs w:val="28"/>
        </w:rPr>
        <w:t>81) จากความลึกของ recursion</w:t>
      </w:r>
    </w:p>
    <w:p w14:paraId="7B43D92C" w14:textId="77777777" w:rsidR="00853CB7" w:rsidRPr="003D2AAC" w:rsidRDefault="00000000">
      <w:pPr>
        <w:pStyle w:val="Heading2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7. ไลบรารีที่ใช้</w:t>
      </w:r>
    </w:p>
    <w:p w14:paraId="74EF5D13" w14:textId="77777777" w:rsidR="00853CB7" w:rsidRPr="003D2AAC" w:rsidRDefault="00000000" w:rsidP="003D2AAC">
      <w:pPr>
        <w:pStyle w:val="ListBullet"/>
        <w:tabs>
          <w:tab w:val="clear" w:pos="360"/>
          <w:tab w:val="num" w:pos="720"/>
        </w:tabs>
        <w:ind w:left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numpy – ใช้สำหรับจัดการข้อมูลในรูปแบบเมทริกซ์</w:t>
      </w:r>
    </w:p>
    <w:p w14:paraId="1DD297EB" w14:textId="77777777" w:rsidR="00853CB7" w:rsidRPr="003D2AAC" w:rsidRDefault="00000000" w:rsidP="003D2AAC">
      <w:pPr>
        <w:pStyle w:val="ListBullet"/>
        <w:tabs>
          <w:tab w:val="clear" w:pos="360"/>
          <w:tab w:val="num" w:pos="720"/>
        </w:tabs>
        <w:ind w:left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dokusan – ใช้สำหรับสร้างปริศนา Sudoku แบบสุ่ม</w:t>
      </w:r>
    </w:p>
    <w:p w14:paraId="331AC925" w14:textId="77777777" w:rsidR="00853CB7" w:rsidRPr="003D2AAC" w:rsidRDefault="00000000">
      <w:pPr>
        <w:pStyle w:val="Heading2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8. บทสรุป</w:t>
      </w:r>
    </w:p>
    <w:p w14:paraId="25A361D1" w14:textId="77777777" w:rsidR="00853CB7" w:rsidRPr="003D2AAC" w:rsidRDefault="00000000" w:rsidP="003D2AAC">
      <w:pPr>
        <w:ind w:firstLine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จากการทดลองพบว่าโปรแกรมสามารถแก้ปัญหา Sudoku ได้สำเร็จทั้งสองวิธี แต่การใช้ MRV Heuristic ช่วยลดจำนวนครั้งของการ Backtrack ได้อย่างมาก ทำให้การแก้ปัญหามีประสิทธิภาพสูงขึ้น โดยเฉพาะในระดับความยากสูง ดังนั้น MRV จึงเป็นเทคนิคที่เหมาะสมสำหรับปัญหาแบบ Constraint Satisfaction Problem เช่น Sudoku</w:t>
      </w:r>
    </w:p>
    <w:p w14:paraId="07EC4C72" w14:textId="77777777" w:rsidR="00853CB7" w:rsidRPr="003D2AAC" w:rsidRDefault="00000000">
      <w:pPr>
        <w:pStyle w:val="Heading2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9. แนวทางพัฒนาเพิ่มเติม</w:t>
      </w:r>
    </w:p>
    <w:p w14:paraId="0F3D69C3" w14:textId="77777777" w:rsidR="00853CB7" w:rsidRPr="003D2AAC" w:rsidRDefault="00000000" w:rsidP="003D2AAC">
      <w:pPr>
        <w:pStyle w:val="ListBullet"/>
        <w:tabs>
          <w:tab w:val="clear" w:pos="360"/>
          <w:tab w:val="num" w:pos="720"/>
        </w:tabs>
        <w:ind w:left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เพิ่มเทคนิค Forward Checking</w:t>
      </w:r>
    </w:p>
    <w:p w14:paraId="420F2818" w14:textId="77777777" w:rsidR="00853CB7" w:rsidRPr="003D2AAC" w:rsidRDefault="00000000" w:rsidP="003D2AAC">
      <w:pPr>
        <w:pStyle w:val="ListBullet"/>
        <w:tabs>
          <w:tab w:val="clear" w:pos="360"/>
          <w:tab w:val="num" w:pos="720"/>
        </w:tabs>
        <w:ind w:left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เพิ่ม Constraint Propagation</w:t>
      </w:r>
    </w:p>
    <w:p w14:paraId="5A81FAC8" w14:textId="77777777" w:rsidR="00853CB7" w:rsidRPr="003D2AAC" w:rsidRDefault="00000000" w:rsidP="003D2AAC">
      <w:pPr>
        <w:pStyle w:val="ListBullet"/>
        <w:tabs>
          <w:tab w:val="clear" w:pos="360"/>
          <w:tab w:val="num" w:pos="720"/>
        </w:tabs>
        <w:ind w:left="720"/>
        <w:rPr>
          <w:rFonts w:ascii="TH SarabunPSK" w:hAnsi="TH SarabunPSK" w:cs="TH SarabunPSK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เพิ่ม Least Constraining Value (LCV)</w:t>
      </w:r>
    </w:p>
    <w:p w14:paraId="6ACD6DA7" w14:textId="5F5921CC" w:rsidR="003D2AAC" w:rsidRPr="003D2AAC" w:rsidRDefault="00000000" w:rsidP="003D2AAC">
      <w:pPr>
        <w:pStyle w:val="ListBullet"/>
        <w:tabs>
          <w:tab w:val="clear" w:pos="360"/>
          <w:tab w:val="num" w:pos="720"/>
        </w:tabs>
        <w:ind w:left="720"/>
        <w:rPr>
          <w:rFonts w:ascii="TH SarabunPSK" w:hAnsi="TH SarabunPSK" w:cs="TH SarabunPSK" w:hint="cs"/>
          <w:sz w:val="28"/>
          <w:szCs w:val="28"/>
        </w:rPr>
      </w:pPr>
      <w:r w:rsidRPr="003D2AAC">
        <w:rPr>
          <w:rFonts w:ascii="TH SarabunPSK" w:hAnsi="TH SarabunPSK" w:cs="TH SarabunPSK"/>
          <w:sz w:val="28"/>
          <w:szCs w:val="28"/>
        </w:rPr>
        <w:t>วัดและเปรียบเทียบเวลาใน</w:t>
      </w:r>
      <w:proofErr w:type="spellStart"/>
      <w:r w:rsidRPr="003D2AAC">
        <w:rPr>
          <w:rFonts w:ascii="TH SarabunPSK" w:hAnsi="TH SarabunPSK" w:cs="TH SarabunPSK"/>
          <w:sz w:val="28"/>
          <w:szCs w:val="28"/>
        </w:rPr>
        <w:t>การประมวลผล</w:t>
      </w:r>
      <w:proofErr w:type="spellEnd"/>
      <w:r w:rsidRPr="003D2AAC">
        <w:rPr>
          <w:rFonts w:ascii="TH SarabunPSK" w:hAnsi="TH SarabunPSK" w:cs="TH SarabunPSK"/>
          <w:sz w:val="28"/>
          <w:szCs w:val="28"/>
        </w:rPr>
        <w:t xml:space="preserve"> (Execution Time)</w:t>
      </w:r>
    </w:p>
    <w:p w14:paraId="7355AEF6" w14:textId="69331D24" w:rsidR="003D2AAC" w:rsidRDefault="003D2AAC" w:rsidP="003D2AAC">
      <w:pPr>
        <w:pStyle w:val="ListBullet"/>
        <w:numPr>
          <w:ilvl w:val="0"/>
          <w:numId w:val="0"/>
        </w:numPr>
        <w:ind w:left="360" w:hanging="360"/>
        <w:rPr>
          <w:rFonts w:ascii="TH SarabunPSK" w:hAnsi="TH SarabunPSK" w:cs="TH SarabunPSK"/>
          <w:b/>
          <w:bCs/>
          <w:color w:val="4F81BD" w:themeColor="accent1"/>
          <w:sz w:val="28"/>
          <w:szCs w:val="28"/>
          <w:lang w:bidi="th-TH"/>
        </w:rPr>
      </w:pPr>
      <w:r w:rsidRPr="003D2AAC">
        <w:rPr>
          <w:rFonts w:ascii="TH SarabunPSK" w:hAnsi="TH SarabunPSK" w:cs="TH SarabunPSK" w:hint="cs"/>
          <w:b/>
          <w:bCs/>
          <w:color w:val="4F81BD" w:themeColor="accent1"/>
          <w:sz w:val="28"/>
          <w:szCs w:val="28"/>
          <w:cs/>
          <w:lang w:bidi="th-TH"/>
        </w:rPr>
        <w:lastRenderedPageBreak/>
        <w:t>สมาชิก</w:t>
      </w:r>
    </w:p>
    <w:p w14:paraId="076AD638" w14:textId="0427F862" w:rsidR="00D53624" w:rsidRPr="00C56D47" w:rsidRDefault="00D53624" w:rsidP="003D2AAC">
      <w:pPr>
        <w:pStyle w:val="ListBullet"/>
        <w:numPr>
          <w:ilvl w:val="0"/>
          <w:numId w:val="0"/>
        </w:numPr>
        <w:ind w:left="360" w:hanging="360"/>
        <w:rPr>
          <w:rFonts w:ascii="TH SarabunPSK" w:hAnsi="TH SarabunPSK" w:cs="TH SarabunPSK" w:hint="cs"/>
          <w:sz w:val="28"/>
          <w:szCs w:val="28"/>
          <w:lang w:bidi="th-TH"/>
        </w:rPr>
      </w:pPr>
      <w:r w:rsidRPr="00D53624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ab/>
      </w:r>
      <w:r w:rsidRPr="00C56D47">
        <w:rPr>
          <w:rFonts w:ascii="TH SarabunPSK" w:hAnsi="TH SarabunPSK" w:cs="TH SarabunPSK" w:hint="cs"/>
          <w:sz w:val="28"/>
          <w:szCs w:val="28"/>
          <w:cs/>
          <w:lang w:bidi="th-TH"/>
        </w:rPr>
        <w:t>1</w:t>
      </w:r>
      <w:r w:rsidR="00C56D47" w:rsidRPr="00C56D47">
        <w:rPr>
          <w:rFonts w:ascii="TH SarabunPSK" w:hAnsi="TH SarabunPSK" w:cs="TH SarabunPSK"/>
          <w:sz w:val="28"/>
          <w:szCs w:val="28"/>
          <w:lang w:bidi="th-TH"/>
        </w:rPr>
        <w:t>.</w:t>
      </w:r>
      <w:r w:rsidR="00C56D47" w:rsidRPr="00C56D47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 w:rsidR="00C56D47" w:rsidRPr="00C56D47">
        <w:rPr>
          <w:rFonts w:ascii="TH SarabunPSK" w:hAnsi="TH SarabunPSK" w:cs="TH SarabunPSK"/>
          <w:sz w:val="28"/>
          <w:szCs w:val="28"/>
          <w:cs/>
          <w:lang w:bidi="th-TH"/>
        </w:rPr>
        <w:t xml:space="preserve">ภควัต พิชัยณรงค์ </w:t>
      </w:r>
      <w:r w:rsidR="00C56D47" w:rsidRPr="00C56D47">
        <w:rPr>
          <w:rFonts w:ascii="TH SarabunPSK" w:hAnsi="TH SarabunPSK" w:cs="TH SarabunPSK"/>
          <w:sz w:val="28"/>
          <w:szCs w:val="28"/>
          <w:lang w:bidi="th-TH"/>
        </w:rPr>
        <w:t>66200193</w:t>
      </w:r>
    </w:p>
    <w:p w14:paraId="42981297" w14:textId="54323766" w:rsidR="00D53624" w:rsidRPr="00C56D47" w:rsidRDefault="00D53624" w:rsidP="003D2AAC">
      <w:pPr>
        <w:pStyle w:val="ListBullet"/>
        <w:numPr>
          <w:ilvl w:val="0"/>
          <w:numId w:val="0"/>
        </w:numPr>
        <w:ind w:left="360" w:hanging="360"/>
        <w:rPr>
          <w:rFonts w:ascii="TH SarabunPSK" w:hAnsi="TH SarabunPSK" w:cs="TH SarabunPSK"/>
          <w:sz w:val="28"/>
          <w:szCs w:val="28"/>
          <w:lang w:bidi="th-TH"/>
        </w:rPr>
      </w:pPr>
      <w:r w:rsidRPr="00C56D47">
        <w:rPr>
          <w:rFonts w:ascii="TH SarabunPSK" w:hAnsi="TH SarabunPSK" w:cs="TH SarabunPSK"/>
          <w:sz w:val="28"/>
          <w:szCs w:val="28"/>
          <w:cs/>
          <w:lang w:bidi="th-TH"/>
        </w:rPr>
        <w:tab/>
      </w:r>
      <w:r w:rsidRPr="00C56D47">
        <w:rPr>
          <w:rFonts w:ascii="TH SarabunPSK" w:hAnsi="TH SarabunPSK" w:cs="TH SarabunPSK" w:hint="cs"/>
          <w:sz w:val="28"/>
          <w:szCs w:val="28"/>
          <w:cs/>
          <w:lang w:bidi="th-TH"/>
        </w:rPr>
        <w:t>2.</w:t>
      </w:r>
      <w:r w:rsidR="00C56D47" w:rsidRPr="00C56D47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</w:p>
    <w:p w14:paraId="79AE6D90" w14:textId="736DBE80" w:rsidR="00D53624" w:rsidRPr="00C56D47" w:rsidRDefault="00D53624" w:rsidP="003D2AAC">
      <w:pPr>
        <w:pStyle w:val="ListBullet"/>
        <w:numPr>
          <w:ilvl w:val="0"/>
          <w:numId w:val="0"/>
        </w:numPr>
        <w:ind w:left="360" w:hanging="360"/>
        <w:rPr>
          <w:rFonts w:ascii="TH SarabunPSK" w:hAnsi="TH SarabunPSK" w:cs="TH SarabunPSK" w:hint="cs"/>
          <w:sz w:val="28"/>
          <w:szCs w:val="28"/>
          <w:lang w:bidi="th-TH"/>
        </w:rPr>
      </w:pPr>
      <w:r w:rsidRPr="00C56D47">
        <w:rPr>
          <w:rFonts w:ascii="TH SarabunPSK" w:hAnsi="TH SarabunPSK" w:cs="TH SarabunPSK"/>
          <w:sz w:val="28"/>
          <w:szCs w:val="28"/>
          <w:cs/>
          <w:lang w:bidi="th-TH"/>
        </w:rPr>
        <w:tab/>
      </w:r>
      <w:r w:rsidRPr="00C56D47">
        <w:rPr>
          <w:rFonts w:ascii="TH SarabunPSK" w:hAnsi="TH SarabunPSK" w:cs="TH SarabunPSK" w:hint="cs"/>
          <w:sz w:val="28"/>
          <w:szCs w:val="28"/>
          <w:cs/>
          <w:lang w:bidi="th-TH"/>
        </w:rPr>
        <w:t>3.</w:t>
      </w:r>
      <w:r w:rsidR="00C56D47" w:rsidRPr="00C56D47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</w:p>
    <w:p w14:paraId="1F24CD52" w14:textId="68DC7454" w:rsidR="003D2AAC" w:rsidRPr="003D2AAC" w:rsidRDefault="003D2AAC" w:rsidP="003D2AAC">
      <w:pPr>
        <w:pStyle w:val="ListBullet"/>
        <w:numPr>
          <w:ilvl w:val="0"/>
          <w:numId w:val="0"/>
        </w:numPr>
        <w:ind w:left="360" w:hanging="360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  <w:lang w:bidi="th-TH"/>
        </w:rPr>
        <w:tab/>
      </w:r>
    </w:p>
    <w:sectPr w:rsidR="003D2AAC" w:rsidRPr="003D2AAC" w:rsidSect="003D2AA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065BF" w14:textId="77777777" w:rsidR="00304A22" w:rsidRDefault="00304A22" w:rsidP="003D2AAC">
      <w:pPr>
        <w:spacing w:after="0" w:line="240" w:lineRule="auto"/>
      </w:pPr>
      <w:r>
        <w:separator/>
      </w:r>
    </w:p>
  </w:endnote>
  <w:endnote w:type="continuationSeparator" w:id="0">
    <w:p w14:paraId="35714B69" w14:textId="77777777" w:rsidR="00304A22" w:rsidRDefault="00304A22" w:rsidP="003D2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75756" w14:textId="77777777" w:rsidR="00304A22" w:rsidRDefault="00304A22" w:rsidP="003D2AAC">
      <w:pPr>
        <w:spacing w:after="0" w:line="240" w:lineRule="auto"/>
      </w:pPr>
      <w:r>
        <w:separator/>
      </w:r>
    </w:p>
  </w:footnote>
  <w:footnote w:type="continuationSeparator" w:id="0">
    <w:p w14:paraId="77F391F5" w14:textId="77777777" w:rsidR="00304A22" w:rsidRDefault="00304A22" w:rsidP="003D2A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F0A68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CE062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934783">
    <w:abstractNumId w:val="8"/>
  </w:num>
  <w:num w:numId="2" w16cid:durableId="1525243566">
    <w:abstractNumId w:val="6"/>
  </w:num>
  <w:num w:numId="3" w16cid:durableId="1752653846">
    <w:abstractNumId w:val="5"/>
  </w:num>
  <w:num w:numId="4" w16cid:durableId="1374110157">
    <w:abstractNumId w:val="4"/>
  </w:num>
  <w:num w:numId="5" w16cid:durableId="464198259">
    <w:abstractNumId w:val="7"/>
  </w:num>
  <w:num w:numId="6" w16cid:durableId="1443450533">
    <w:abstractNumId w:val="3"/>
  </w:num>
  <w:num w:numId="7" w16cid:durableId="247352778">
    <w:abstractNumId w:val="2"/>
  </w:num>
  <w:num w:numId="8" w16cid:durableId="2037805394">
    <w:abstractNumId w:val="1"/>
  </w:num>
  <w:num w:numId="9" w16cid:durableId="438724270">
    <w:abstractNumId w:val="0"/>
  </w:num>
  <w:num w:numId="10" w16cid:durableId="17097911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4A22"/>
    <w:rsid w:val="00326F90"/>
    <w:rsid w:val="003D2AAC"/>
    <w:rsid w:val="00744BB6"/>
    <w:rsid w:val="00826A47"/>
    <w:rsid w:val="00853CB7"/>
    <w:rsid w:val="009C31F3"/>
    <w:rsid w:val="00AA1D8D"/>
    <w:rsid w:val="00B47730"/>
    <w:rsid w:val="00C56D47"/>
    <w:rsid w:val="00CB0664"/>
    <w:rsid w:val="00D536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6B81D"/>
  <w14:defaultImageDpi w14:val="300"/>
  <w15:docId w15:val="{E2F2294B-BCBF-48A0-9B69-A3648D43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Chanasorn Thongnumwon</cp:lastModifiedBy>
  <cp:revision>3</cp:revision>
  <cp:lastPrinted>2026-02-20T14:23:00Z</cp:lastPrinted>
  <dcterms:created xsi:type="dcterms:W3CDTF">2026-02-20T14:20:00Z</dcterms:created>
  <dcterms:modified xsi:type="dcterms:W3CDTF">2026-02-20T14:26:00Z</dcterms:modified>
  <cp:category/>
</cp:coreProperties>
</file>